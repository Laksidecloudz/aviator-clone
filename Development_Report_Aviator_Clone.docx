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Development Report</w:t>
      </w:r>
    </w:p>
    <w:p>
      <w:r>
        <w:rPr>
          <w:color w:val="646464"/>
          <w:sz w:val="28"/>
        </w:rPr>
        <w:t>Aviator Crash Game Clone - WorldStar Betting</w:t>
      </w:r>
    </w:p>
    <w:p>
      <w:r>
        <w:rPr>
          <w:color w:val="787878"/>
          <w:sz w:val="18"/>
        </w:rPr>
        <w:t>Date: March 30, 2026</w:t>
        <w:br/>
        <w:t>Directory: C:\Users\AkayG\Documents\aviator-clone</w:t>
        <w:br/>
        <w:t>Last Updated: 2026-03-30 02:41:05+02:00</w:t>
      </w:r>
    </w:p>
    <w:p>
      <w:r>
        <w:t>--------------------------------------------------------------------------------</w:t>
      </w:r>
    </w:p>
    <w:p>
      <w:pPr>
        <w:pStyle w:val="Heading1"/>
      </w:pPr>
      <w:r>
        <w:t>Executive Summary</w:t>
      </w:r>
    </w:p>
    <w:p>
      <w:r>
        <w:t>Complete UI/UX overhaul to align with Spribe Aviator reference design, including crash animation restoration, multiplier formula optimization, settings menu expansion, and responsible gaming compliance via age verification modal.</w:t>
      </w:r>
    </w:p>
    <w:p>
      <w:pPr>
        <w:pStyle w:val="ListBullet"/>
      </w:pPr>
      <w:r>
        <w:t>Full UI/UX alignment with Spribe Aviator reference design</w:t>
      </w:r>
    </w:p>
    <w:p>
      <w:pPr>
        <w:pStyle w:val="ListBullet"/>
      </w:pPr>
      <w:r>
        <w:t>Bug fix for multiplier sluggishness via accelerating formula</w:t>
      </w:r>
    </w:p>
    <w:p>
      <w:pPr>
        <w:pStyle w:val="ListBullet"/>
      </w:pPr>
      <w:r>
        <w:t>Expanded settings menu with new modals and features</w:t>
      </w:r>
    </w:p>
    <w:p>
      <w:pPr>
        <w:pStyle w:val="ListBullet"/>
      </w:pPr>
      <w:r>
        <w:t>Age verification modal for responsible gaming compliance</w:t>
      </w:r>
    </w:p>
    <w:p>
      <w:pPr>
        <w:pStyle w:val="ListBullet"/>
      </w:pPr>
      <w:r>
        <w:t>12 files modified, 1 new file created</w:t>
      </w:r>
    </w:p>
    <w:p>
      <w:pPr>
        <w:pStyle w:val="Heading1"/>
      </w:pPr>
      <w:r>
        <w:t>1. UI/UX Changes (Spribe Reference Alignment)</w:t>
      </w:r>
    </w:p>
    <w:p>
      <w:pPr>
        <w:pStyle w:val="Heading2"/>
      </w:pPr>
      <w:r>
        <w:t>1.1 Crash Animation</w:t>
      </w:r>
    </w:p>
    <w:p>
      <w:r>
        <w:t>File: src/renderer/CanvasRenderer.js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D32" w:val="clear"/>
          </w:tcPr>
          <w:p>
            <w:r>
              <w:rPr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4320"/>
            <w:shd w:fill="2E7D32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Fly-away animation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Plane zooms off and fades over 1.2s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Screen shake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Shake effect on crash (intensity: 12, duration: 400ms)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Particle burst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 particles spawned at crash point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Flash overlay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Red flash effect (alpha: 0.15)</w:t>
            </w:r>
          </w:p>
        </w:tc>
      </w:tr>
    </w:tbl>
    <w:p/>
    <w:p>
      <w:pPr>
        <w:pStyle w:val="Heading2"/>
      </w:pPr>
      <w:r>
        <w:t>1.2 Multiplier Display</w:t>
      </w:r>
    </w:p>
    <w:p>
      <w:r>
        <w:t>Files: src/components/MultiplierDisplay.jsx, src/index.css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D32" w:val="clear"/>
          </w:tcPr>
          <w:p>
            <w:r>
              <w:rPr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2880"/>
            <w:shd w:fill="2E7D32" w:val="clear"/>
          </w:tcPr>
          <w:p>
            <w:r>
              <w:rPr>
                <w:b/>
                <w:color w:val="FFFFFF"/>
                <w:sz w:val="18"/>
              </w:rPr>
              <w:t>Before</w:t>
            </w:r>
          </w:p>
        </w:tc>
        <w:tc>
          <w:tcPr>
            <w:tcW w:type="dxa" w:w="2880"/>
            <w:shd w:fill="2E7D32" w:val="clear"/>
          </w:tcPr>
          <w:p>
            <w:r>
              <w:rPr>
                <w:b/>
                <w:color w:val="FFFFFF"/>
                <w:sz w:val="18"/>
              </w:rPr>
              <w:t>After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Font size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80px fixed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18vmin (responsive)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"FLEW AWAY!"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Animated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Static white (#FFFFFF)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Crash color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Red with pulse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Bright red (#FF0000), no animation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Betting countdown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Shown in multiplier area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Removed</w:t>
            </w:r>
          </w:p>
        </w:tc>
      </w:tr>
    </w:tbl>
    <w:p/>
    <w:p>
      <w:pPr>
        <w:pStyle w:val="Heading2"/>
      </w:pPr>
      <w:r>
        <w:t>1.3 Color Updates</w:t>
      </w:r>
    </w:p>
    <w:p>
      <w:r>
        <w:t>File: src/index.css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D32" w:val="clear"/>
          </w:tcPr>
          <w:p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2880"/>
            <w:shd w:fill="2E7D32" w:val="clear"/>
          </w:tcPr>
          <w:p>
            <w:r>
              <w:rPr>
                <w:b/>
                <w:color w:val="FFFFFF"/>
                <w:sz w:val="18"/>
              </w:rPr>
              <w:t>Before</w:t>
            </w:r>
          </w:p>
        </w:tc>
        <w:tc>
          <w:tcPr>
            <w:tcW w:type="dxa" w:w="2880"/>
            <w:shd w:fill="2E7D32" w:val="clear"/>
          </w:tcPr>
          <w:p>
            <w:r>
              <w:rPr>
                <w:b/>
                <w:color w:val="FFFFFF"/>
                <w:sz w:val="18"/>
              </w:rPr>
              <w:t>After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Green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#00c945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#29A309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#ff3366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#D32F2F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Red dim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rgba(255, 51, 102, 0.15)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rgba(211, 47, 47, 0.15)</w:t>
            </w:r>
          </w:p>
        </w:tc>
      </w:tr>
    </w:tbl>
    <w:p/>
    <w:p>
      <w:pPr>
        <w:pStyle w:val="Heading2"/>
      </w:pPr>
      <w:r>
        <w:t>1.4 History Pills Color Coding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D32" w:val="clear"/>
          </w:tcPr>
          <w:p>
            <w:r>
              <w:rPr>
                <w:b/>
                <w:color w:val="FFFFFF"/>
                <w:sz w:val="18"/>
              </w:rPr>
              <w:t>Multiplier Range</w:t>
            </w:r>
          </w:p>
        </w:tc>
        <w:tc>
          <w:tcPr>
            <w:tcW w:type="dxa" w:w="2880"/>
            <w:shd w:fill="2E7D32" w:val="clear"/>
          </w:tcPr>
          <w:p>
            <w:r>
              <w:rPr>
                <w:b/>
                <w:color w:val="FFFFFF"/>
                <w:sz w:val="18"/>
              </w:rPr>
              <w:t>Before</w:t>
            </w:r>
          </w:p>
        </w:tc>
        <w:tc>
          <w:tcPr>
            <w:tcW w:type="dxa" w:w="2880"/>
            <w:shd w:fill="2E7D32" w:val="clear"/>
          </w:tcPr>
          <w:p>
            <w:r>
              <w:rPr>
                <w:b/>
                <w:color w:val="FFFFFF"/>
                <w:sz w:val="18"/>
              </w:rPr>
              <w:t>After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&lt; 2x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2x - 4.99x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Yellow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Green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5x+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Green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Pink</w:t>
            </w:r>
          </w:p>
        </w:tc>
      </w:tr>
    </w:tbl>
    <w:p/>
    <w:p>
      <w:pPr>
        <w:pStyle w:val="Heading2"/>
      </w:pPr>
      <w:r>
        <w:t>1.5 Background Color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D32" w:val="clear"/>
          </w:tcPr>
          <w:p>
            <w:r>
              <w:rPr>
                <w:b/>
                <w:color w:val="FFFFFF"/>
                <w:sz w:val="18"/>
              </w:rPr>
              <w:t>Game State</w:t>
            </w:r>
          </w:p>
        </w:tc>
        <w:tc>
          <w:tcPr>
            <w:tcW w:type="dxa" w:w="4320"/>
            <w:shd w:fill="2E7D32" w:val="clear"/>
          </w:tcPr>
          <w:p>
            <w:r>
              <w:rPr>
                <w:b/>
                <w:color w:val="FFFFFF"/>
                <w:sz w:val="18"/>
              </w:rPr>
              <w:t>Color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LOBBY/BETTING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#3a1a1a (Red tint)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#1a3a6a (Blue)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2x-5x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Blue to Purple gradient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5x-10x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#4a2a6a (Purple)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10x+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#6a2a5a (Pink/Magenta)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CRASHED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Dark purple overlay</w:t>
            </w:r>
          </w:p>
        </w:tc>
      </w:tr>
    </w:tbl>
    <w:p/>
    <w:p>
      <w:pPr>
        <w:pStyle w:val="Heading1"/>
      </w:pPr>
      <w:r>
        <w:t>2. Bug Fix: Multiplier Sluggishness</w:t>
      </w:r>
    </w:p>
    <w:p>
      <w:r>
        <w:t>File: src/game/CrashAlgorithm.js</w:t>
      </w:r>
    </w:p>
    <w:p>
      <w:pPr>
        <w:pStyle w:val="Heading2"/>
      </w:pPr>
      <w:r>
        <w:t>Problem</w:t>
      </w:r>
    </w:p>
    <w:p>
      <w:r>
        <w:t>Multiplier felt sluggish at higher values because the formula decelerated (started fast, slowed down as it approached the crash point).</w:t>
      </w:r>
    </w:p>
    <w:p>
      <w:pPr>
        <w:pStyle w:val="Heading2"/>
      </w:pPr>
      <w:r>
        <w:t>Solution</w:t>
      </w:r>
    </w:p>
    <w:p>
      <w:r>
        <w:t>Changed from decelerating to accelerating formula.</w:t>
      </w:r>
    </w:p>
    <w:p>
      <w:pPr>
        <w:pStyle w:val="Heading3"/>
      </w:pPr>
      <w:r>
        <w:t>Old Formula (Decelerating)</w:t>
      </w:r>
    </w:p>
    <w:p>
      <w:r>
        <w:t>export function getMultiplierAtTime(flightTimeMs, crashMultiplier) {</w:t>
        <w:br/>
        <w:t xml:space="preserve">  if (crashMultiplier &lt;= 1.00) return 1.00;</w:t>
        <w:br/>
        <w:t xml:space="preserve">  const t = flightTimeMs / 1000;</w:t>
        <w:br/>
        <w:t xml:space="preserve">  const k = computeRateConstant(crashMultiplier);</w:t>
        <w:br/>
        <w:t xml:space="preserve">  return 1 + (crashMultiplier - 1) * (1 - Math.exp(-k * t));</w:t>
        <w:br/>
        <w:t>}</w:t>
      </w:r>
    </w:p>
    <w:p>
      <w:pPr>
        <w:pStyle w:val="Heading3"/>
      </w:pPr>
      <w:r>
        <w:t>New Formula (Accelerating)</w:t>
      </w:r>
    </w:p>
    <w:p>
      <w:r>
        <w:t>export function getMultiplierAtTime(flightTimeMs, crashMultiplier) {</w:t>
        <w:br/>
        <w:t xml:space="preserve">  if (crashMultiplier &lt;= 1.00) return 1.00;</w:t>
        <w:br/>
        <w:t xml:space="preserve">  const t = flightTimeMs / 1000;</w:t>
        <w:br/>
        <w:t xml:space="preserve">  const k = computeRateConstant(crashMultiplier);</w:t>
        <w:br/>
        <w:t xml:space="preserve">  const normFactor = Math.exp(k * 8) - 1;</w:t>
        <w:br/>
        <w:t xml:space="preserve">  return 1 + (crashMultiplier - 1) * (Math.exp(k * t) - 1) / normFactor;</w:t>
        <w:br/>
        <w:t>}</w:t>
      </w:r>
    </w:p>
    <w:p>
      <w:pPr>
        <w:pStyle w:val="Heading2"/>
      </w:pPr>
      <w:r>
        <w:t>Impact</w:t>
      </w:r>
    </w:p>
    <w:p>
      <w:pPr>
        <w:pStyle w:val="ListBullet"/>
      </w:pPr>
      <w:r>
        <w:t>Multiplier now accelerates throughout flight</w:t>
      </w:r>
    </w:p>
    <w:p>
      <w:pPr>
        <w:pStyle w:val="ListBullet"/>
      </w:pPr>
      <w:r>
        <w:t>Creates tension as it speeds toward crash point</w:t>
      </w:r>
    </w:p>
    <w:p>
      <w:pPr>
        <w:pStyle w:val="ListBullet"/>
      </w:pPr>
      <w:r>
        <w:t>Matches real Spribe Aviator feel</w:t>
      </w:r>
    </w:p>
    <w:p>
      <w:pPr>
        <w:pStyle w:val="Heading1"/>
      </w:pPr>
      <w:r>
        <w:t>3. Settings Menu Expansion</w:t>
      </w:r>
    </w:p>
    <w:p>
      <w:r>
        <w:t>File: src/components/SettingsMenu.jsx (full rewrite)</w:t>
      </w:r>
    </w:p>
    <w:p>
      <w:pPr>
        <w:pStyle w:val="Heading2"/>
      </w:pPr>
      <w:r>
        <w:t>New Modals Added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D32" w:val="clear"/>
          </w:tcPr>
          <w:p>
            <w:r>
              <w:rPr>
                <w:b/>
                <w:color w:val="FFFFFF"/>
                <w:sz w:val="18"/>
              </w:rPr>
              <w:t>Menu Modal</w:t>
            </w:r>
          </w:p>
        </w:tc>
        <w:tc>
          <w:tcPr>
            <w:tcW w:type="dxa" w:w="4320"/>
            <w:shd w:fill="2E7D32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My Bet History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 mock bets, stats (total wagered/won), scrollable list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Free Bets &amp; Rain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 mock free bets with claim buttons, expiration timers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Game Limits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Bet limits ($1-$100), max win ($10,000), auto cashout limits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How To Play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4-step visual guide with tip box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Game Rules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Basic Rules, Multipliers, Payouts, Auto Features sections</w:t>
            </w:r>
          </w:p>
        </w:tc>
      </w:tr>
    </w:tbl>
    <w:p/>
    <w:p>
      <w:pPr>
        <w:pStyle w:val="Heading2"/>
      </w:pPr>
      <w:r>
        <w:t>Enhancements</w:t>
      </w:r>
    </w:p>
    <w:p>
      <w:pPr>
        <w:pStyle w:val="ListBullet"/>
      </w:pPr>
      <w:r>
        <w:t>Player avatar shows initial letter</w:t>
      </w:r>
    </w:p>
    <w:p>
      <w:pPr>
        <w:pStyle w:val="ListBullet"/>
      </w:pPr>
      <w:r>
        <w:t>Free Bets badge shows count of claimable bets</w:t>
      </w:r>
    </w:p>
    <w:p>
      <w:pPr>
        <w:pStyle w:val="ListBullet"/>
      </w:pPr>
      <w:r>
        <w:t>Modal animations (slide up, fade backdrop)</w:t>
      </w:r>
    </w:p>
    <w:p>
      <w:pPr>
        <w:pStyle w:val="ListBullet"/>
      </w:pPr>
      <w:r>
        <w:t>Footer shows version number</w:t>
      </w:r>
    </w:p>
    <w:p>
      <w:pPr>
        <w:pStyle w:val="Heading1"/>
      </w:pPr>
      <w:r>
        <w:t>4. Welcome Modal (Age Verification)</w:t>
      </w:r>
    </w:p>
    <w:p>
      <w:r>
        <w:t>File: src/components/WelcomeModal.jsx [NEW]</w:t>
      </w:r>
    </w:p>
    <w:p>
      <w:pPr>
        <w:pStyle w:val="Heading2"/>
      </w:pPr>
      <w:r>
        <w:t>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D32" w:val="clear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4320"/>
            <w:shd w:fill="2E7D32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Gambling warning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Red box with warning text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Responsible gaming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Green box with tips (set limits, dont chase losses)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Help link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BeGambleAware.org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Age checkbox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18+ verification with custom styled checkbox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Enter button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Disabled until checkbox checked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Persistence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localStorage key: aviator_age_confirmed</w:t>
            </w:r>
          </w:p>
        </w:tc>
      </w:tr>
    </w:tbl>
    <w:p/>
    <w:p>
      <w:pPr>
        <w:pStyle w:val="Heading2"/>
      </w:pPr>
      <w:r>
        <w:t>User Flow</w:t>
      </w:r>
    </w:p>
    <w:p>
      <w:r>
        <w:t>1. User visits site</w:t>
      </w:r>
    </w:p>
    <w:p>
      <w:r>
        <w:t>2. Welcome modal appears (blocks game access)</w:t>
      </w:r>
    </w:p>
    <w:p>
      <w:r>
        <w:t>3. User reads warnings</w:t>
      </w:r>
    </w:p>
    <w:p>
      <w:r>
        <w:t>4. User checks "I am 18 years or older"</w:t>
      </w:r>
    </w:p>
    <w:p>
      <w:r>
        <w:t>5. User clicks "Enter Game"</w:t>
      </w:r>
    </w:p>
    <w:p>
      <w:r>
        <w:t>6. Modal closes, localStorage set</w:t>
      </w:r>
    </w:p>
    <w:p>
      <w:r>
        <w:t>7. Modal wont show again on return visits</w:t>
      </w:r>
    </w:p>
    <w:p>
      <w:pPr>
        <w:pStyle w:val="Heading1"/>
      </w:pPr>
      <w:r>
        <w:t>5. Files Modified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D32" w:val="clear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fill="2E7D32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160"/>
            <w:shd w:fill="2E7D32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fill="2E7D32" w:val="clear"/>
          </w:tcPr>
          <w:p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src/App.jsx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Added WelcomeModal integration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src/index.css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Color updates, modal styles (+200 lines)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src/components/BetPanel.jsx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Quick amounts, button formats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src/components/BetTable.jsx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Player count, avatars, headers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src/components/GameHistory.jsx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Color coding (red/green/pink)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src/components/MultiplierDisplay.jsx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Removed betting countdown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src/components/BalanceDisplay.jsx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USD format with toLocaleString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src/components/SponsorBanner.jsx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aviator logo with SVG propeller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src/components/SettingsMenu.jsx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 menu expansion with modals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src/components/WelcomeModal.jsx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Age verification modal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src/renderer/CanvasRenderer.js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Fly-away, shake, particles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src/renderer/BackgroundRenderer.js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Dynamic gradients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src/game/CrashAlgorithm.js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Accelerating multiplier formula</w:t>
            </w:r>
          </w:p>
        </w:tc>
      </w:tr>
    </w:tbl>
    <w:p/>
    <w:p>
      <w:r>
        <w:rPr>
          <w:i/>
        </w:rPr>
        <w:t>Total: 12 modified, 1 new file</w:t>
      </w:r>
    </w:p>
    <w:p>
      <w:pPr>
        <w:pStyle w:val="Heading1"/>
      </w:pPr>
      <w:r>
        <w:t>6. Build &amp; Lint Status</w:t>
      </w:r>
    </w:p>
    <w:p>
      <w:pPr>
        <w:pStyle w:val="Heading2"/>
      </w:pPr>
      <w:r>
        <w:t>Build</w:t>
      </w:r>
    </w:p>
    <w:p>
      <w:r>
        <w:rPr>
          <w:rFonts w:ascii="Consolas" w:hAnsi="Consolas"/>
          <w:sz w:val="18"/>
        </w:rPr>
        <w:t>built in 586ms</w:t>
        <w:br/>
        <w:t>dist/index.html          0.66 kB</w:t>
        <w:br/>
        <w:t>dist/assets/index.css    25.59 kB</w:t>
        <w:br/>
        <w:t>dist/assets/index.js     245.10 kB</w:t>
      </w:r>
    </w:p>
    <w:p>
      <w:pPr>
        <w:pStyle w:val="Heading2"/>
      </w:pPr>
      <w:r>
        <w:t>Lint</w:t>
      </w:r>
    </w:p>
    <w:p>
      <w:r>
        <w:t>Passing (only legacy files in aviator-betting-game-clone-master/ show warnings)</w:t>
      </w:r>
    </w:p>
    <w:p>
      <w:pPr>
        <w:pStyle w:val="Heading1"/>
      </w:pPr>
      <w:r>
        <w:t>7. Testing Checklist</w:t>
      </w:r>
    </w:p>
    <w:p>
      <w:pPr>
        <w:pStyle w:val="Heading2"/>
      </w:pPr>
      <w:r>
        <w:t>Core Gameplay</w:t>
      </w:r>
    </w:p>
    <w:p>
      <w:r>
        <w:rPr>
          <w:b/>
          <w:color w:val="2E7D32"/>
        </w:rPr>
        <w:t xml:space="preserve">✓ </w:t>
      </w:r>
      <w:r>
        <w:t>Fly-away animation on crash</w:t>
      </w:r>
    </w:p>
    <w:p>
      <w:r>
        <w:rPr>
          <w:b/>
          <w:color w:val="2E7D32"/>
        </w:rPr>
        <w:t xml:space="preserve">✓ </w:t>
      </w:r>
      <w:r>
        <w:t>Screen shake and particles on crash</w:t>
      </w:r>
    </w:p>
    <w:p>
      <w:r>
        <w:rPr>
          <w:b/>
          <w:color w:val="2E7D32"/>
        </w:rPr>
        <w:t xml:space="preserve">✓ </w:t>
      </w:r>
      <w:r>
        <w:t>"FLEW AWAY!" white text, red multiplier</w:t>
      </w:r>
    </w:p>
    <w:p>
      <w:r>
        <w:rPr>
          <w:b/>
          <w:color w:val="2E7D32"/>
        </w:rPr>
        <w:t xml:space="preserve">✓ </w:t>
      </w:r>
      <w:r>
        <w:t>Background color transitions</w:t>
      </w:r>
    </w:p>
    <w:p>
      <w:r>
        <w:rPr>
          <w:b/>
          <w:color w:val="2E7D32"/>
        </w:rPr>
        <w:t xml:space="preserve">✓ </w:t>
      </w:r>
      <w:r>
        <w:t>Accelerating multiplier formula</w:t>
      </w:r>
    </w:p>
    <w:p>
      <w:pPr>
        <w:pStyle w:val="Heading2"/>
      </w:pPr>
      <w:r>
        <w:t>UI Components</w:t>
      </w:r>
    </w:p>
    <w:p>
      <w:r>
        <w:rPr>
          <w:b/>
          <w:color w:val="2E7D32"/>
        </w:rPr>
        <w:t xml:space="preserve">✓ </w:t>
      </w:r>
      <w:r>
        <w:t>Bet panel formats (USD, quick amounts 1/2/5/10)</w:t>
      </w:r>
    </w:p>
    <w:p>
      <w:r>
        <w:rPr>
          <w:b/>
          <w:color w:val="2E7D32"/>
        </w:rPr>
        <w:t xml:space="preserve">✓ </w:t>
      </w:r>
      <w:r>
        <w:t>Left sidebar (player count, avatars, headers)</w:t>
      </w:r>
    </w:p>
    <w:p>
      <w:r>
        <w:rPr>
          <w:b/>
          <w:color w:val="2E7D32"/>
        </w:rPr>
        <w:t xml:space="preserve">✓ </w:t>
      </w:r>
      <w:r>
        <w:t>History pills colors (red/green/pink)</w:t>
      </w:r>
    </w:p>
    <w:p>
      <w:r>
        <w:rPr>
          <w:b/>
          <w:color w:val="2E7D32"/>
        </w:rPr>
        <w:t xml:space="preserve">✓ </w:t>
      </w:r>
      <w:r>
        <w:t>Balance format ("30,000.88 USD")</w:t>
      </w:r>
    </w:p>
    <w:p>
      <w:r>
        <w:rPr>
          <w:b/>
          <w:color w:val="2E7D32"/>
        </w:rPr>
        <w:t xml:space="preserve">✓ </w:t>
      </w:r>
      <w:r>
        <w:t>Sponsor banner ("aviator" logo)</w:t>
      </w:r>
    </w:p>
    <w:p>
      <w:pPr>
        <w:pStyle w:val="Heading2"/>
      </w:pPr>
      <w:r>
        <w:t>Menus</w:t>
      </w:r>
    </w:p>
    <w:p>
      <w:r>
        <w:rPr>
          <w:b/>
          <w:color w:val="2E7D32"/>
        </w:rPr>
        <w:t xml:space="preserve">✓ </w:t>
      </w:r>
      <w:r>
        <w:t>Settings menu opens/closes</w:t>
      </w:r>
    </w:p>
    <w:p>
      <w:r>
        <w:rPr>
          <w:b/>
          <w:color w:val="2E7D32"/>
        </w:rPr>
        <w:t xml:space="preserve">✓ </w:t>
      </w:r>
      <w:r>
        <w:t>Free Bets modal with claim buttons</w:t>
      </w:r>
    </w:p>
    <w:p>
      <w:r>
        <w:rPr>
          <w:b/>
          <w:color w:val="2E7D32"/>
        </w:rPr>
        <w:t xml:space="preserve">✓ </w:t>
      </w:r>
      <w:r>
        <w:t>Bet History modal with stats</w:t>
      </w:r>
    </w:p>
    <w:p>
      <w:r>
        <w:rPr>
          <w:b/>
          <w:color w:val="2E7D32"/>
        </w:rPr>
        <w:t xml:space="preserve">✓ </w:t>
      </w:r>
      <w:r>
        <w:t>Game Limits modal</w:t>
      </w:r>
    </w:p>
    <w:p>
      <w:r>
        <w:rPr>
          <w:b/>
          <w:color w:val="2E7D32"/>
        </w:rPr>
        <w:t xml:space="preserve">✓ </w:t>
      </w:r>
      <w:r>
        <w:t>How To Play modal</w:t>
      </w:r>
    </w:p>
    <w:p>
      <w:r>
        <w:rPr>
          <w:b/>
          <w:color w:val="2E7D32"/>
        </w:rPr>
        <w:t xml:space="preserve">✓ </w:t>
      </w:r>
      <w:r>
        <w:t>Game Rules modal</w:t>
      </w:r>
    </w:p>
    <w:p>
      <w:r>
        <w:rPr>
          <w:b/>
          <w:color w:val="2E7D32"/>
        </w:rPr>
        <w:t xml:space="preserve">✓ </w:t>
      </w:r>
      <w:r>
        <w:t>Welcome modal with age verification</w:t>
      </w:r>
    </w:p>
    <w:p>
      <w:r>
        <w:rPr>
          <w:b/>
          <w:color w:val="2E7D32"/>
        </w:rPr>
        <w:t xml:space="preserve">✓ </w:t>
      </w:r>
      <w:r>
        <w:t>localStorage persistence</w:t>
      </w:r>
    </w:p>
    <w:p>
      <w:pPr>
        <w:pStyle w:val="Heading1"/>
      </w:pPr>
      <w:r>
        <w:t>8. Technical Notes</w:t>
      </w:r>
    </w:p>
    <w:p>
      <w:pPr>
        <w:pStyle w:val="Heading2"/>
      </w:pPr>
      <w:r>
        <w:t>State Management</w:t>
      </w:r>
    </w:p>
    <w:p>
      <w:pPr>
        <w:pStyle w:val="ListBullet"/>
      </w:pPr>
      <w:r>
        <w:t>showWelcome state initialized from localStorage</w:t>
      </w:r>
    </w:p>
    <w:p>
      <w:pPr>
        <w:pStyle w:val="ListBullet"/>
      </w:pPr>
      <w:r>
        <w:t>aviator_age_confirmed key used for persistence</w:t>
      </w:r>
    </w:p>
    <w:p>
      <w:pPr>
        <w:pStyle w:val="Heading2"/>
      </w:pPr>
      <w:r>
        <w:t>Performance</w:t>
      </w:r>
    </w:p>
    <w:p>
      <w:pPr>
        <w:pStyle w:val="ListBullet"/>
      </w:pPr>
      <w:r>
        <w:t>Background renderer calculates colors per frame based on multiplier</w:t>
      </w:r>
    </w:p>
    <w:p>
      <w:pPr>
        <w:pStyle w:val="ListBullet"/>
      </w:pPr>
      <w:r>
        <w:t>Accelerating formula uses Math.exp for smooth curves</w:t>
      </w:r>
    </w:p>
    <w:p>
      <w:pPr>
        <w:pStyle w:val="Heading2"/>
      </w:pPr>
      <w:r>
        <w:t>Browser Compatibility</w:t>
      </w:r>
    </w:p>
    <w:p>
      <w:pPr>
        <w:pStyle w:val="ListBullet"/>
      </w:pPr>
      <w:r>
        <w:t>Uses localStorage for age verification persistence</w:t>
      </w:r>
    </w:p>
    <w:p>
      <w:pPr>
        <w:pStyle w:val="ListBullet"/>
      </w:pPr>
      <w:r>
        <w:t>toLocaleString for number formatting</w:t>
      </w:r>
    </w:p>
    <w:p>
      <w:r>
        <w:t>--------------------------------------------------------------------------------</w:t>
      </w:r>
    </w:p>
    <w:p>
      <w:r>
        <w:rPr>
          <w:i/>
          <w:color w:val="787878"/>
          <w:sz w:val="18"/>
        </w:rPr>
        <w:t>Report Generated: 2026-03-30T02:41:05+02:00</w:t>
        <w:br/>
        <w:t>Aviator Crash Game Clone - WorldStar Betting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